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883" w:rsidRDefault="001400F4">
      <w:r>
        <w:t>Lab Assignment 1.2 - AI Assisted Coding</w:t>
      </w:r>
    </w:p>
    <w:p w:rsidR="00810883" w:rsidRDefault="001400F4">
      <w:r>
        <w:t>Name: E. Harini</w:t>
      </w:r>
    </w:p>
    <w:p w:rsidR="00810883" w:rsidRDefault="001400F4">
      <w:r>
        <w:t>Roll Number: 2503A51L40</w:t>
      </w:r>
    </w:p>
    <w:p w:rsidR="00810883" w:rsidRDefault="001400F4">
      <w:r>
        <w:t>Course Code: 24CS002PC215</w:t>
      </w:r>
    </w:p>
    <w:p w:rsidR="00810883" w:rsidRDefault="001400F4">
      <w:r>
        <w:t>Course Title: AI Assisted Coding</w:t>
      </w:r>
    </w:p>
    <w:p w:rsidR="00810883" w:rsidRDefault="001400F4">
      <w:r>
        <w:t>Assignment Number: 1.2</w:t>
      </w:r>
    </w:p>
    <w:p w:rsidR="00810883" w:rsidRDefault="001400F4">
      <w:r>
        <w:t>Academic Year: 2025-2026</w:t>
      </w:r>
    </w:p>
    <w:p w:rsidR="00810883" w:rsidRDefault="001400F4">
      <w:r>
        <w:br/>
      </w:r>
    </w:p>
    <w:p w:rsidR="00810883" w:rsidRDefault="001400F4">
      <w:r>
        <w:t>Task 1: Palindrome Check Function</w:t>
      </w:r>
    </w:p>
    <w:p w:rsidR="00810883" w:rsidRDefault="001400F4">
      <w:r>
        <w:t>Prompt/Comment given to Copilot</w:t>
      </w:r>
      <w:proofErr w:type="gramStart"/>
      <w:r>
        <w:t>:</w:t>
      </w:r>
      <w:proofErr w:type="gramEnd"/>
      <w:r>
        <w:br/>
        <w:t># Function to check if a string is a valid palindrome (ignoring spaces and case)</w:t>
      </w:r>
      <w:r>
        <w:br/>
      </w:r>
    </w:p>
    <w:p w:rsidR="00810883" w:rsidRDefault="001400F4">
      <w:r>
        <w:t>**Generated Code:**</w:t>
      </w:r>
    </w:p>
    <w:p w:rsidR="00810883" w:rsidRDefault="001400F4">
      <w:r>
        <w:t>def is_palindrome(s: str) -&gt; bool:</w:t>
      </w:r>
      <w:r>
        <w:br/>
        <w:t xml:space="preserve">    s = s.replace(" ", "").lower()</w:t>
      </w:r>
      <w:r>
        <w:br/>
        <w:t xml:space="preserve">    return s == s[::-1]</w:t>
      </w:r>
    </w:p>
    <w:p w:rsidR="00810883" w:rsidRDefault="001400F4">
      <w:r>
        <w:t>**Explanation:**</w:t>
      </w:r>
    </w:p>
    <w:p w:rsidR="00810883" w:rsidRDefault="001400F4">
      <w:r>
        <w:t xml:space="preserve">This function removes spaces, converts the string to lowercase, and checks if the reversed string matches the original. Example: 'A man a plan a canal Panama' returns </w:t>
      </w:r>
      <w:proofErr w:type="gramStart"/>
      <w:r>
        <w:t>True</w:t>
      </w:r>
      <w:proofErr w:type="gramEnd"/>
      <w:r>
        <w:t>.</w:t>
      </w:r>
    </w:p>
    <w:p w:rsidR="001400F4" w:rsidRDefault="001400F4">
      <w:r w:rsidRPr="001400F4">
        <w:rPr>
          <w:noProof/>
        </w:rPr>
        <w:lastRenderedPageBreak/>
        <w:drawing>
          <wp:inline distT="0" distB="0" distL="0" distR="0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83" w:rsidRDefault="00810883"/>
    <w:p w:rsidR="00810883" w:rsidRDefault="001400F4">
      <w:r>
        <w:t>**Output:**</w:t>
      </w:r>
    </w:p>
    <w:p w:rsidR="00810883" w:rsidRDefault="001400F4">
      <w:r>
        <w:t>Input: 'A man a plan a canal Panama' → Output: True</w:t>
      </w:r>
      <w:r>
        <w:br/>
        <w:t>Input: 'Hello' → Output: False</w:t>
      </w:r>
    </w:p>
    <w:p w:rsidR="001400F4" w:rsidRDefault="001400F4">
      <w:r>
        <w:t>Observation: The palindrome function worked correctly, handling spaces and case sensitivity well. It demonstrates how AI can generate concise and efficient code for string manipulation tasks</w:t>
      </w:r>
    </w:p>
    <w:p w:rsidR="00810883" w:rsidRDefault="001400F4">
      <w:r>
        <w:br/>
      </w:r>
    </w:p>
    <w:p w:rsidR="00810883" w:rsidRDefault="001400F4">
      <w:r>
        <w:t>Task 2: Fibonacci Sequence Generator</w:t>
      </w:r>
    </w:p>
    <w:p w:rsidR="00810883" w:rsidRDefault="001400F4">
      <w:r>
        <w:t>Observation: The Fibonacci generator produced the correct sequence. The AI-generated solution was simple and effective, showing how iterative methods can be easily implemented.</w:t>
      </w:r>
    </w:p>
    <w:p w:rsidR="00810883" w:rsidRDefault="001400F4">
      <w:r>
        <w:t>**Prompt/Comment given to Copilot:**</w:t>
      </w:r>
      <w:r>
        <w:br/>
        <w:t>"""Generate a Fibonacci sequence up to n terms."""</w:t>
      </w:r>
      <w:r>
        <w:br/>
      </w:r>
    </w:p>
    <w:p w:rsidR="00810883" w:rsidRDefault="001400F4">
      <w:r>
        <w:t>**Generated Code:**</w:t>
      </w:r>
    </w:p>
    <w:p w:rsidR="00810883" w:rsidRDefault="001400F4">
      <w:r>
        <w:t>def fibonacci(n: int):</w:t>
      </w:r>
      <w:r>
        <w:br/>
        <w:t xml:space="preserve">    sequence = [0, 1]</w:t>
      </w:r>
      <w:r>
        <w:br/>
        <w:t xml:space="preserve">    for i in range(2, n):</w:t>
      </w:r>
      <w:r>
        <w:br/>
        <w:t xml:space="preserve">        sequence.append(sequence[-1] + sequence[-2])</w:t>
      </w:r>
      <w:r>
        <w:br/>
        <w:t xml:space="preserve">    return sequence[:n]</w:t>
      </w:r>
    </w:p>
    <w:p w:rsidR="00810883" w:rsidRDefault="001400F4">
      <w:r>
        <w:t>**Explanation:**</w:t>
      </w:r>
    </w:p>
    <w:p w:rsidR="00810883" w:rsidRDefault="001400F4">
      <w:r>
        <w:t xml:space="preserve">This function generates Fibonacci numbers starting with 0 and 1. Each next number is the sum of the previous two. </w:t>
      </w:r>
    </w:p>
    <w:p w:rsidR="001400F4" w:rsidRDefault="001400F4">
      <w:r w:rsidRPr="001400F4">
        <w:rPr>
          <w:noProof/>
        </w:rPr>
        <w:drawing>
          <wp:inline distT="0" distB="0" distL="0" distR="0">
            <wp:extent cx="5486400" cy="30778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83" w:rsidRDefault="001400F4">
      <w:r>
        <w:t>**Output</w:t>
      </w:r>
      <w:proofErr w:type="gramStart"/>
      <w:r>
        <w:t>:*</w:t>
      </w:r>
      <w:proofErr w:type="gramEnd"/>
      <w:r>
        <w:t>*</w:t>
      </w:r>
    </w:p>
    <w:p w:rsidR="00810883" w:rsidRDefault="001400F4">
      <w:r>
        <w:t>Input: n=7 → Output: [0, 1, 1, 2, 3, 5, 8</w:t>
      </w:r>
      <w:proofErr w:type="gramStart"/>
      <w:r>
        <w:t>,13,21,34</w:t>
      </w:r>
      <w:proofErr w:type="gramEnd"/>
      <w:r>
        <w:t>]</w:t>
      </w:r>
    </w:p>
    <w:p w:rsidR="001400F4" w:rsidRDefault="001400F4" w:rsidP="001400F4">
      <w:r>
        <w:t>Observation: The Fibonacci generator produced the correct sequence. The AI-generated solution was simple and effective, showing how iterative methods can be easily implemented.</w:t>
      </w:r>
    </w:p>
    <w:p w:rsidR="001400F4" w:rsidRDefault="001400F4"/>
    <w:p w:rsidR="00810883" w:rsidRDefault="001400F4">
      <w:r>
        <w:br/>
      </w:r>
    </w:p>
    <w:p w:rsidR="00810883" w:rsidRDefault="001400F4">
      <w:r>
        <w:t>Task 3: Reverse a String</w:t>
      </w:r>
    </w:p>
    <w:p w:rsidR="00810883" w:rsidRDefault="001400F4">
      <w:r>
        <w:t xml:space="preserve"> Prompt/Comment given to Copilot</w:t>
      </w:r>
      <w:proofErr w:type="gramStart"/>
      <w:r>
        <w:t>:</w:t>
      </w:r>
      <w:proofErr w:type="gramEnd"/>
      <w:r>
        <w:br/>
        <w:t># Function to reverse a string</w:t>
      </w:r>
      <w:r>
        <w:br/>
      </w:r>
    </w:p>
    <w:p w:rsidR="00810883" w:rsidRDefault="001400F4">
      <w:r>
        <w:t>**Generated Code:**</w:t>
      </w:r>
    </w:p>
    <w:p w:rsidR="00810883" w:rsidRDefault="001400F4">
      <w:r>
        <w:t>def reverse_string(s: str) -&gt; str:</w:t>
      </w:r>
      <w:r>
        <w:br/>
        <w:t xml:space="preserve">    return s[::-1]</w:t>
      </w:r>
    </w:p>
    <w:p w:rsidR="00810883" w:rsidRDefault="001400F4">
      <w:r>
        <w:t>**Explanation:**</w:t>
      </w:r>
    </w:p>
    <w:p w:rsidR="00810883" w:rsidRDefault="001400F4">
      <w:r>
        <w:t>This function uses Python slicing to reverse a string efficiently.</w:t>
      </w:r>
    </w:p>
    <w:p w:rsidR="001400F4" w:rsidRDefault="001400F4">
      <w:r w:rsidRPr="001400F4">
        <w:rPr>
          <w:noProof/>
        </w:rPr>
        <w:drawing>
          <wp:inline distT="0" distB="0" distL="0" distR="0">
            <wp:extent cx="5486400" cy="30878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83" w:rsidRDefault="00810883"/>
    <w:p w:rsidR="00810883" w:rsidRDefault="001400F4">
      <w:r>
        <w:t>**Output:**</w:t>
      </w:r>
    </w:p>
    <w:p w:rsidR="00810883" w:rsidRDefault="001400F4">
      <w:r>
        <w:t>Input: 'hello' → Output: '</w:t>
      </w:r>
      <w:proofErr w:type="spellStart"/>
      <w:r>
        <w:t>olleh</w:t>
      </w:r>
      <w:proofErr w:type="spellEnd"/>
      <w:r>
        <w:t>'</w:t>
      </w:r>
    </w:p>
    <w:p w:rsidR="001400F4" w:rsidRDefault="001400F4" w:rsidP="001400F4">
      <w:r>
        <w:t>Observation: The reverse string function was highly efficient using Python slicing. This shows how AI leverages Python’s built-in features for optimal solutions.</w:t>
      </w:r>
    </w:p>
    <w:p w:rsidR="001400F4" w:rsidRDefault="001400F4"/>
    <w:p w:rsidR="00810883" w:rsidRDefault="001400F4">
      <w:r>
        <w:br/>
      </w:r>
    </w:p>
    <w:p w:rsidR="00810883" w:rsidRDefault="001400F4">
      <w:r>
        <w:t>Task 4: Simple Calculator (Add, Subtract, Multiply, Divide)</w:t>
      </w:r>
    </w:p>
    <w:p w:rsidR="00810883" w:rsidRDefault="001400F4">
      <w:r>
        <w:t xml:space="preserve"> **Prompt/Comment given to Copilot</w:t>
      </w:r>
      <w:proofErr w:type="gramStart"/>
      <w:r>
        <w:t>:*</w:t>
      </w:r>
      <w:proofErr w:type="gramEnd"/>
      <w:r>
        <w:t>*</w:t>
      </w:r>
      <w:r>
        <w:br/>
        <w:t># Simple calculator with 4 operations</w:t>
      </w:r>
      <w:r>
        <w:br/>
      </w:r>
    </w:p>
    <w:p w:rsidR="00810883" w:rsidRDefault="001400F4">
      <w:r>
        <w:t>**Generated Code:**</w:t>
      </w:r>
    </w:p>
    <w:p w:rsidR="00810883" w:rsidRDefault="001400F4">
      <w:r>
        <w:t>def calculator(a, b, op):</w:t>
      </w:r>
      <w:r>
        <w:br/>
        <w:t xml:space="preserve">    if op == '+':</w:t>
      </w:r>
      <w:r>
        <w:br/>
        <w:t xml:space="preserve">        return a + b</w:t>
      </w:r>
      <w:r>
        <w:br/>
        <w:t xml:space="preserve">    elif op == '-':</w:t>
      </w:r>
      <w:r>
        <w:br/>
        <w:t xml:space="preserve">        return a - b</w:t>
      </w:r>
      <w:r>
        <w:br/>
        <w:t xml:space="preserve">    elif op == '*':</w:t>
      </w:r>
      <w:r>
        <w:br/>
        <w:t xml:space="preserve">        return a * b</w:t>
      </w:r>
      <w:r>
        <w:br/>
        <w:t xml:space="preserve">    elif op == '/':</w:t>
      </w:r>
      <w:r>
        <w:br/>
        <w:t xml:space="preserve">        return a / b if b != 0 else 'Error: Division by zero'</w:t>
      </w:r>
      <w:r>
        <w:br/>
        <w:t xml:space="preserve">    else:</w:t>
      </w:r>
      <w:r>
        <w:br/>
        <w:t xml:space="preserve">        return 'Invalid operator' </w:t>
      </w:r>
    </w:p>
    <w:p w:rsidR="00810883" w:rsidRDefault="001400F4">
      <w:r>
        <w:t>**Explanation:**</w:t>
      </w:r>
    </w:p>
    <w:p w:rsidR="00810883" w:rsidRDefault="001400F4">
      <w:r>
        <w:t xml:space="preserve">This function accepts two numbers and an operator, </w:t>
      </w:r>
      <w:proofErr w:type="gramStart"/>
      <w:r>
        <w:t>then</w:t>
      </w:r>
      <w:proofErr w:type="gramEnd"/>
      <w:r>
        <w:t xml:space="preserve"> performs the respective calculation.</w:t>
      </w:r>
    </w:p>
    <w:p w:rsidR="001400F4" w:rsidRDefault="001400F4">
      <w:r w:rsidRPr="001400F4">
        <w:rPr>
          <w:noProof/>
        </w:rPr>
        <w:drawing>
          <wp:inline distT="0" distB="0" distL="0" distR="0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83" w:rsidRDefault="001400F4">
      <w:r>
        <w:t>**Output</w:t>
      </w:r>
      <w:proofErr w:type="gramStart"/>
      <w:r>
        <w:t>:*</w:t>
      </w:r>
      <w:proofErr w:type="gramEnd"/>
      <w:r>
        <w:t>*</w:t>
      </w:r>
    </w:p>
    <w:p w:rsidR="00810883" w:rsidRDefault="001400F4">
      <w:r>
        <w:t>Input: (5, 3, '+') → Output: 8</w:t>
      </w:r>
      <w:r>
        <w:br/>
        <w:t xml:space="preserve"> input: (5,3,’-‘)-&gt; output: 2</w:t>
      </w:r>
    </w:p>
    <w:p w:rsidR="00810883" w:rsidRDefault="001400F4">
      <w:r>
        <w:t>Input: (5, 3, '*') → Output: 15</w:t>
      </w:r>
    </w:p>
    <w:p w:rsidR="001400F4" w:rsidRDefault="001400F4">
      <w:r>
        <w:t>Observation: The calculator worked correctly for all basic operations, including handling division by zero. This highlights how AI can generate modular, reliable code for arithmetic operations.</w:t>
      </w:r>
    </w:p>
    <w:p w:rsidR="00810883" w:rsidRDefault="001400F4">
      <w:r>
        <w:br/>
      </w:r>
    </w:p>
    <w:p w:rsidR="00810883" w:rsidRDefault="001400F4">
      <w:r>
        <w:t>Task 5: Count Lines in a File</w:t>
      </w:r>
    </w:p>
    <w:p w:rsidR="00810883" w:rsidRDefault="001400F4">
      <w:r>
        <w:t xml:space="preserve"> **Prompt/Comment given to Copilot</w:t>
      </w:r>
      <w:proofErr w:type="gramStart"/>
      <w:r>
        <w:t>:*</w:t>
      </w:r>
      <w:proofErr w:type="gramEnd"/>
      <w:r>
        <w:t>*</w:t>
      </w:r>
      <w:r>
        <w:br/>
        <w:t># Function to count number of lines in a file</w:t>
      </w:r>
      <w:r>
        <w:br/>
      </w:r>
    </w:p>
    <w:p w:rsidR="00810883" w:rsidRDefault="001400F4">
      <w:r>
        <w:t>**Generated Code:**</w:t>
      </w:r>
    </w:p>
    <w:p w:rsidR="00810883" w:rsidRDefault="001400F4">
      <w:r>
        <w:t>def count_lines(filename: str) -&gt; int:</w:t>
      </w:r>
      <w:r>
        <w:br/>
        <w:t xml:space="preserve">    with open(filename, 'r') as f:</w:t>
      </w:r>
      <w:r>
        <w:br/>
        <w:t xml:space="preserve">        return len(f.readlines())</w:t>
      </w:r>
    </w:p>
    <w:p w:rsidR="00810883" w:rsidRDefault="001400F4">
      <w:r>
        <w:t>**Explanation:**</w:t>
      </w:r>
    </w:p>
    <w:p w:rsidR="00810883" w:rsidRDefault="001400F4">
      <w:r>
        <w:t xml:space="preserve">This function opens a file in read mode and counts the number of lines by using </w:t>
      </w:r>
      <w:proofErr w:type="spellStart"/>
      <w:proofErr w:type="gramStart"/>
      <w:r>
        <w:t>readlines</w:t>
      </w:r>
      <w:proofErr w:type="spellEnd"/>
      <w:r>
        <w:t>(</w:t>
      </w:r>
      <w:proofErr w:type="gramEnd"/>
      <w:r>
        <w:t>).</w:t>
      </w:r>
    </w:p>
    <w:p w:rsidR="001400F4" w:rsidRDefault="001400F4">
      <w:r w:rsidRPr="001400F4">
        <w:rPr>
          <w:noProof/>
        </w:rPr>
        <w:drawing>
          <wp:inline distT="0" distB="0" distL="0" distR="0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83" w:rsidRDefault="00810883"/>
    <w:p w:rsidR="00810883" w:rsidRDefault="00810883"/>
    <w:p w:rsidR="00810883" w:rsidRDefault="001400F4">
      <w:r>
        <w:t>**Output:**</w:t>
      </w:r>
    </w:p>
    <w:p w:rsidR="00810883" w:rsidRDefault="001400F4">
      <w:r>
        <w:t>For a file containing 5 lines of text → Output: 5</w:t>
      </w:r>
    </w:p>
    <w:p w:rsidR="001400F4" w:rsidRDefault="001400F4">
      <w:r>
        <w:t>Observation: The line counting function worked correctly for text files. It demonstrates how AI can generate practical file handling solutions with minimal code</w:t>
      </w:r>
    </w:p>
    <w:p w:rsidR="00810883" w:rsidRDefault="001400F4">
      <w:r>
        <w:br/>
      </w:r>
    </w:p>
    <w:sectPr w:rsidR="008108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>
    <w:useFELayout/>
  </w:compat>
  <w:rsids>
    <w:rsidRoot w:val="00B47730"/>
    <w:rsid w:val="00034616"/>
    <w:rsid w:val="0006063C"/>
    <w:rsid w:val="001400F4"/>
    <w:rsid w:val="0015074B"/>
    <w:rsid w:val="0029639D"/>
    <w:rsid w:val="00326F90"/>
    <w:rsid w:val="00400E0B"/>
    <w:rsid w:val="007E3473"/>
    <w:rsid w:val="00810883"/>
    <w:rsid w:val="00AA1D8D"/>
    <w:rsid w:val="00B47730"/>
    <w:rsid w:val="00CB0664"/>
    <w:rsid w:val="00FC6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0F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B59D6F-A428-4686-9EFA-D9F4F4C82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3663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Rajalaxmi</cp:lastModifiedBy>
  <cp:revision>2</cp:revision>
  <dcterms:created xsi:type="dcterms:W3CDTF">2025-08-25T14:43:00Z</dcterms:created>
  <dcterms:modified xsi:type="dcterms:W3CDTF">2025-08-25T14:43:00Z</dcterms:modified>
</cp:coreProperties>
</file>